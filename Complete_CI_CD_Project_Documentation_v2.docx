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CI/CD Automation Project Documentation</w:t>
      </w:r>
    </w:p>
    <w:p>
      <w:r>
        <w:t>Project: CI/CD Automation using GitHub, Jenkins, Maven and AWS EC2 (Spring PetClinic)</w:t>
        <w:br/>
      </w:r>
    </w:p>
    <w:p>
      <w:pPr>
        <w:pStyle w:val="Heading2"/>
      </w:pPr>
      <w:r>
        <w:t>1. Project Objective</w:t>
      </w:r>
    </w:p>
    <w:p>
      <w:pPr/>
      <w:r>
        <w:rPr>
          <w:sz w:val="20"/>
        </w:rPr>
        <w:t>Build an automated CI/CD pipeline that builds and deploys the Spring PetClinic application whenever code is pushed to GitHub.</w:t>
      </w:r>
    </w:p>
    <w:p>
      <w:pPr>
        <w:pStyle w:val="Heading2"/>
      </w:pPr>
      <w:r>
        <w:t>2. Architecture</w:t>
      </w:r>
    </w:p>
    <w:p>
      <w:pPr/>
      <w:r>
        <w:rPr>
          <w:sz w:val="20"/>
        </w:rPr>
        <w:t>Developer -&gt; GitHub Repository -&gt; GitHub Webhook -&gt; Jenkins Server -&gt; Maven Build -&gt; SSH/SCP -&gt; Application Server -&gt; Spring Boot</w:t>
      </w:r>
    </w:p>
    <w:p>
      <w:pPr>
        <w:pStyle w:val="Heading2"/>
      </w:pPr>
      <w:r>
        <w:t>3. Infrastructure</w:t>
      </w:r>
    </w:p>
    <w:p>
      <w:pPr/>
      <w:r>
        <w:rPr>
          <w:sz w:val="20"/>
        </w:rPr>
        <w:t>Jenkins Server: Amazon Linux 2023</w:t>
        <w:br/>
        <w:t>Application Server: Amazon Linux 2023</w:t>
        <w:br/>
        <w:t>SCM: GitHub</w:t>
        <w:br/>
        <w:t>Build Tool: Maven</w:t>
        <w:br/>
        <w:t>Language: Java</w:t>
        <w:br/>
        <w:t>Application: Spring PetClinic</w:t>
      </w:r>
    </w:p>
    <w:p>
      <w:pPr>
        <w:pStyle w:val="Heading2"/>
      </w:pPr>
      <w:r>
        <w:t>4. AWS Security Groups</w:t>
      </w:r>
    </w:p>
    <w:p>
      <w:pPr/>
      <w:r>
        <w:rPr>
          <w:sz w:val="20"/>
        </w:rPr>
        <w:t>Jenkins: TCP 22, 8080</w:t>
        <w:br/>
        <w:t>Application: TCP 22, 8080</w:t>
      </w:r>
    </w:p>
    <w:p>
      <w:pPr>
        <w:pStyle w:val="Heading2"/>
      </w:pPr>
      <w:r>
        <w:t>5. Jenkins Server Installation</w:t>
      </w:r>
    </w:p>
    <w:p>
      <w:pPr/>
      <w:r>
        <w:rPr>
          <w:sz w:val="20"/>
        </w:rPr>
        <w:t>Commands:</w:t>
        <w:br/>
        <w:t>sudo dnf update -y</w:t>
        <w:br/>
        <w:t>sudo dnf install git -y</w:t>
        <w:br/>
        <w:t>sudo dnf install maven -y</w:t>
        <w:br/>
        <w:t>sudo dnf install java-17-amazon-corretto-devel -y</w:t>
        <w:br/>
        <w:t>Install Jenkins repository</w:t>
        <w:br/>
        <w:t>sudo dnf install jenkins -y</w:t>
        <w:br/>
        <w:t>sudo systemctl enable jenkins</w:t>
        <w:br/>
        <w:t>sudo systemctl start jenkins</w:t>
        <w:br/>
        <w:t>Note: Latest Jenkins may require Java 21.</w:t>
      </w:r>
    </w:p>
    <w:p>
      <w:pPr>
        <w:pStyle w:val="Heading2"/>
      </w:pPr>
      <w:r>
        <w:t>6. Application Server Installation</w:t>
      </w:r>
    </w:p>
    <w:p>
      <w:pPr/>
      <w:r>
        <w:rPr>
          <w:sz w:val="20"/>
        </w:rPr>
        <w:t>sudo dnf update -y</w:t>
        <w:br/>
        <w:t>sudo dnf install java-17-amazon-corretto-devel -y</w:t>
        <w:br/>
        <w:t>mkdir -p /home/ec2-user/app</w:t>
        <w:br/>
        <w:t>sudo chown -R ec2-user:ec2-user /home/ec2-user/app</w:t>
      </w:r>
    </w:p>
    <w:p>
      <w:pPr>
        <w:pStyle w:val="Heading2"/>
      </w:pPr>
      <w:r>
        <w:t>7. GitHub Repository</w:t>
      </w:r>
    </w:p>
    <w:p>
      <w:pPr/>
      <w:r>
        <w:rPr>
          <w:sz w:val="20"/>
        </w:rPr>
        <w:t>Fork spring-petclinic</w:t>
        <w:br/>
        <w:t>Clone repository</w:t>
        <w:br/>
        <w:t>Create Jenkinsfile</w:t>
        <w:br/>
        <w:t>git add .</w:t>
        <w:br/>
        <w:t>git commit -m "Added Jenkins pipeline"</w:t>
        <w:br/>
        <w:t>git push origin main</w:t>
      </w:r>
    </w:p>
    <w:p>
      <w:pPr>
        <w:pStyle w:val="Heading2"/>
      </w:pPr>
      <w:r>
        <w:t>8. GitHub Authentication</w:t>
      </w:r>
    </w:p>
    <w:p>
      <w:pPr/>
      <w:r>
        <w:rPr>
          <w:sz w:val="20"/>
        </w:rPr>
        <w:t>Option 1: Personal Access Token</w:t>
        <w:br/>
        <w:t>Option 2: SSH Keys (recommended)</w:t>
        <w:br/>
        <w:t>Configure Jenkins credentials using PAT or SSH.</w:t>
      </w:r>
    </w:p>
    <w:p>
      <w:pPr>
        <w:pStyle w:val="Heading2"/>
      </w:pPr>
      <w:r>
        <w:t>9. Passwordless SSH</w:t>
      </w:r>
    </w:p>
    <w:p>
      <w:pPr/>
      <w:r>
        <w:rPr>
          <w:sz w:val="20"/>
        </w:rPr>
        <w:t>sudo -i -u jenkins</w:t>
        <w:br/>
        <w:t>ssh-keygen</w:t>
        <w:br/>
        <w:t>cat ~/.ssh/id_rsa.pub</w:t>
        <w:br/>
        <w:t>Copy key into application server ~/.ssh/authorized_keys</w:t>
        <w:br/>
        <w:t>Test:</w:t>
        <w:br/>
        <w:t>ssh ec2-user@APP_SERVER_IP</w:t>
      </w:r>
    </w:p>
    <w:p>
      <w:pPr>
        <w:pStyle w:val="Heading2"/>
      </w:pPr>
      <w:r>
        <w:t>10. GitHub Webhook</w:t>
      </w:r>
    </w:p>
    <w:p>
      <w:pPr/>
      <w:r>
        <w:rPr>
          <w:sz w:val="20"/>
        </w:rPr>
        <w:t>Repository -&gt; Settings -&gt; Webhooks</w:t>
        <w:br/>
        <w:t>Payload:</w:t>
        <w:br/>
        <w:t>http://JENKINS-IP:8080/github-webhook/</w:t>
        <w:br/>
        <w:t>Content-Type:</w:t>
        <w:br/>
        <w:t>application/json</w:t>
        <w:br/>
        <w:t>Events:</w:t>
        <w:br/>
        <w:t>Just the push event</w:t>
      </w:r>
    </w:p>
    <w:p>
      <w:pPr>
        <w:pStyle w:val="Heading2"/>
      </w:pPr>
      <w:r>
        <w:t>11. Jenkins Configuration</w:t>
      </w:r>
    </w:p>
    <w:p>
      <w:pPr/>
      <w:r>
        <w:rPr>
          <w:sz w:val="20"/>
        </w:rPr>
        <w:t>Manage Jenkins</w:t>
        <w:br/>
        <w:t>Install Suggested Plugins</w:t>
        <w:br/>
        <w:t>Configure JDK</w:t>
        <w:br/>
        <w:t>Configure Maven</w:t>
        <w:br/>
        <w:t>Configure Git</w:t>
        <w:br/>
        <w:t>Add GitHub Credentials</w:t>
        <w:br/>
        <w:t>Set Executors (Manage Jenkins -&gt; Nodes -&gt; Built-in Node -&gt; Executors=2 if needed).</w:t>
      </w:r>
    </w:p>
    <w:p>
      <w:pPr>
        <w:pStyle w:val="Heading2"/>
      </w:pPr>
      <w:r>
        <w:t>12. Pipeline Job</w:t>
      </w:r>
    </w:p>
    <w:p>
      <w:pPr/>
      <w:r>
        <w:rPr>
          <w:sz w:val="20"/>
        </w:rPr>
        <w:t>New Item -&gt; Pipeline</w:t>
        <w:br/>
        <w:t>Pipeline from SCM</w:t>
        <w:br/>
        <w:t>SCM: Git</w:t>
        <w:br/>
        <w:t>Repository URL</w:t>
        <w:br/>
        <w:t>Credentials</w:t>
        <w:br/>
        <w:t>Branch: */main</w:t>
        <w:br/>
        <w:t>Script Path: Jenkinsfile</w:t>
      </w:r>
    </w:p>
    <w:p>
      <w:pPr>
        <w:pStyle w:val="Heading2"/>
      </w:pPr>
      <w:r>
        <w:t>13. Jenkinsfile Stages</w:t>
      </w:r>
    </w:p>
    <w:p>
      <w:pPr/>
      <w:r>
        <w:rPr>
          <w:sz w:val="20"/>
        </w:rPr>
        <w:t>Checkout</w:t>
        <w:br/>
        <w:t>Build</w:t>
        <w:br/>
        <w:t>Package</w:t>
        <w:br/>
        <w:t>SCP JAR</w:t>
        <w:br/>
        <w:t>SSH into application server</w:t>
        <w:br/>
        <w:t>Kill old process</w:t>
        <w:br/>
        <w:t>Start new Spring Boot JAR</w:t>
      </w:r>
    </w:p>
    <w:p>
      <w:pPr>
        <w:pStyle w:val="Heading2"/>
      </w:pPr>
      <w:r>
        <w:t>14. Validation</w:t>
      </w:r>
    </w:p>
    <w:p>
      <w:pPr/>
      <w:r>
        <w:rPr>
          <w:sz w:val="20"/>
        </w:rPr>
        <w:t>Push a code change</w:t>
        <w:br/>
        <w:t>Webhook triggers Jenkins</w:t>
        <w:br/>
        <w:t>Checkout succeeds</w:t>
        <w:br/>
        <w:t>Maven build succeeds</w:t>
        <w:br/>
        <w:t>Artifact copied</w:t>
        <w:br/>
        <w:t>Application restarts</w:t>
        <w:br/>
        <w:t>Access:</w:t>
        <w:br/>
        <w:t>http://APP_SERVER_IP:8080</w:t>
      </w:r>
    </w:p>
    <w:p>
      <w:pPr>
        <w:pStyle w:val="Heading2"/>
      </w:pPr>
      <w:r>
        <w:t>15. Troubleshooting</w:t>
      </w:r>
    </w:p>
    <w:p>
      <w:pPr/>
      <w:r>
        <w:rPr>
          <w:sz w:val="20"/>
        </w:rPr>
        <w:t>• Jenkins failed to start -&gt; Installed Java 17 but Jenkins required Java 21.</w:t>
        <w:br/>
        <w:t>• Git authentication failed -&gt; Password auth removed; switched to SSH/PAT.</w:t>
        <w:br/>
        <w:t>• Remote contains work -&gt; git pull --rebase origin main.</w:t>
        <w:br/>
        <w:t>• Branch master missing -&gt; Changed Jenkins branch to main.</w:t>
        <w:br/>
        <w:t>• Waiting for next available executor -&gt; Increased executors or freed busy executor.</w:t>
        <w:br/>
        <w:t>• Host key verification failed -&gt; Logged in as Jenkins user and accepted host fingerprint.</w:t>
        <w:br/>
        <w:t>• Permission denied (publickey) -&gt; Copied Jenkins public key to application server authorized_keys.</w:t>
        <w:br/>
        <w:t>• SCP Permission denied -&gt; Fixed ownership of /home/ec2-user/app.</w:t>
        <w:br/>
        <w:t>• Wrong deployment path (/home/ubuntu/app) -&gt; Corrected to /home/ec2-user/app.</w:t>
        <w:br/>
        <w:t>• Jenkins user home confusion -&gt; Used sudo -i -u jenkins and verified ~/.ssh.</w:t>
        <w:br/>
        <w:t>• Webhook not firing -&gt; Checked GitHub deliveries, Jenkins URL and security group.</w:t>
        <w:br/>
        <w:t>• Maven build failure -&gt; Verified Java/Maven installation and PATH.</w:t>
      </w:r>
    </w:p>
    <w:p>
      <w:pPr>
        <w:pStyle w:val="Heading2"/>
      </w:pPr>
      <w:r>
        <w:t>16. Commands Used Frequently</w:t>
      </w:r>
    </w:p>
    <w:p>
      <w:pPr/>
      <w:r>
        <w:rPr>
          <w:sz w:val="20"/>
        </w:rPr>
        <w:t>git clone</w:t>
        <w:br/>
        <w:t>git status</w:t>
        <w:br/>
        <w:t>git add .</w:t>
        <w:br/>
        <w:t>git commit</w:t>
        <w:br/>
        <w:t>git push</w:t>
        <w:br/>
        <w:t>mvn clean package -DskipTests</w:t>
        <w:br/>
        <w:t>ssh</w:t>
        <w:br/>
        <w:t>scp</w:t>
        <w:br/>
        <w:t>systemctl status jenkins</w:t>
        <w:br/>
        <w:t>journalctl -u jenkins</w:t>
        <w:br/>
        <w:t>java -version</w:t>
      </w:r>
    </w:p>
    <w:p>
      <w:pPr>
        <w:pStyle w:val="Heading2"/>
      </w:pPr>
      <w:r>
        <w:t>17. Outcome</w:t>
      </w:r>
    </w:p>
    <w:p>
      <w:pPr/>
      <w:r>
        <w:rPr>
          <w:sz w:val="20"/>
        </w:rPr>
        <w:t>Automatic CI/CD achieved.</w:t>
        <w:br/>
        <w:t>Code push automatically triggered Jenkins.</w:t>
        <w:br/>
        <w:t>Application built and deployed successfully to AWS EC2.</w:t>
      </w:r>
    </w:p>
    <w:p>
      <w:pPr>
        <w:pStyle w:val="Heading2"/>
      </w:pPr>
      <w:r>
        <w:t>18. Learning</w:t>
      </w:r>
    </w:p>
    <w:p>
      <w:pPr/>
      <w:r>
        <w:rPr>
          <w:sz w:val="20"/>
        </w:rPr>
        <w:t>GitHub Webhooks</w:t>
        <w:br/>
        <w:t>Jenkins Pipelines</w:t>
        <w:br/>
        <w:t>Passwordless SSH</w:t>
        <w:br/>
        <w:t>Maven Lifecycle</w:t>
        <w:br/>
        <w:t>AWS EC2 Administration</w:t>
        <w:br/>
        <w:t>CI/CD Best Practices</w:t>
      </w:r>
    </w:p>
    <w:p>
      <w:pPr>
        <w:pStyle w:val="Heading2"/>
      </w:pPr>
      <w:r>
        <w:t>19. Interview Questions</w:t>
      </w:r>
    </w:p>
    <w:p>
      <w:pPr/>
      <w:r>
        <w:rPr>
          <w:sz w:val="20"/>
        </w:rPr>
        <w:t>Explain CI/CD.</w:t>
        <w:br/>
        <w:t>Difference between webhook and polling.</w:t>
        <w:br/>
        <w:t>Why Jenkinsfile?</w:t>
        <w:br/>
        <w:t>Why Maven?</w:t>
        <w:br/>
        <w:t>How did you resolve host key verification?</w:t>
        <w:br/>
        <w:t>How did you solve publickey authentication?</w:t>
        <w:br/>
        <w:t>Why use SCP?</w:t>
        <w:br/>
        <w:t>Explain your deployment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