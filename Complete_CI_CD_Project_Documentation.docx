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CI/CD Automation Using GitHub, Jenkins, Maven and AWS EC2</w:t>
      </w:r>
    </w:p>
    <w:p>
      <w:pPr>
        <w:pStyle w:val="Heading2"/>
      </w:pPr>
      <w:r>
        <w:t>Project Objective</w:t>
      </w:r>
    </w:p>
    <w:p>
      <w:r>
        <w:t>Implement an end-to-end CI/CD pipeline that automatically builds and deploys the Spring PetClinic application whenever code is pushed to GitHub.</w:t>
      </w:r>
    </w:p>
    <w:p>
      <w:pPr>
        <w:pStyle w:val="Heading2"/>
      </w:pPr>
      <w:r>
        <w:t>Architecture</w:t>
      </w:r>
    </w:p>
    <w:p>
      <w:r>
        <w:t>Developer -&gt; GitHub -&gt; GitHub Webhook -&gt; Jenkins -&gt; Maven Build -&gt; SSH/SCP -&gt; Application Server -&gt; Spring Boot Application</w:t>
      </w:r>
    </w:p>
    <w:p>
      <w:pPr>
        <w:pStyle w:val="Heading2"/>
      </w:pPr>
      <w:r>
        <w:t>Prerequisites</w:t>
      </w:r>
    </w:p>
    <w:p>
      <w:r>
        <w:t>Two Amazon Linux EC2 instances, GitHub account, Git, Maven, Java, Jenkins, SSH access, Security Groups (22,8080).</w:t>
      </w:r>
    </w:p>
    <w:p>
      <w:pPr>
        <w:pStyle w:val="Heading2"/>
      </w:pPr>
      <w:r>
        <w:t>Jenkins Server Setup</w:t>
      </w:r>
    </w:p>
    <w:p>
      <w:r>
        <w:t>Install Java, Git, Maven and Jenkins. Configure JDK, Git and Maven in Manage Jenkins -&gt; Tools.</w:t>
      </w:r>
    </w:p>
    <w:p>
      <w:pPr>
        <w:pStyle w:val="Heading2"/>
      </w:pPr>
      <w:r>
        <w:t>Application Server Setup</w:t>
      </w:r>
    </w:p>
    <w:p>
      <w:r>
        <w:t>Install Java and create /home/ec2-user/app deployment directory.</w:t>
      </w:r>
    </w:p>
    <w:p>
      <w:pPr>
        <w:pStyle w:val="Heading2"/>
      </w:pPr>
      <w:r>
        <w:t>GitHub Setup</w:t>
      </w:r>
    </w:p>
    <w:p>
      <w:r>
        <w:t>Fork Spring PetClinic, clone repository, add Jenkinsfile, commit and push to your GitHub repository.</w:t>
      </w:r>
    </w:p>
    <w:p>
      <w:pPr>
        <w:pStyle w:val="Heading2"/>
      </w:pPr>
      <w:r>
        <w:t>Webhook Configuration</w:t>
      </w:r>
    </w:p>
    <w:p>
      <w:r>
        <w:t>Settings -&gt; Webhooks -&gt; Add Webhook -&gt; http://JENKINS-IP:8080/github-webhook/ -&gt; application/json -&gt; Just the push event.</w:t>
      </w:r>
    </w:p>
    <w:p>
      <w:pPr>
        <w:pStyle w:val="Heading2"/>
      </w:pPr>
      <w:r>
        <w:t>Passwordless SSH</w:t>
      </w:r>
    </w:p>
    <w:p>
      <w:r>
        <w:t>Generate SSH key as Jenkins user, copy id_rsa.pub to application server authorized_keys and verify SSH login.</w:t>
      </w:r>
    </w:p>
    <w:p>
      <w:pPr>
        <w:pStyle w:val="Heading2"/>
      </w:pPr>
      <w:r>
        <w:t>Pipeline Stages</w:t>
      </w:r>
    </w:p>
    <w:p>
      <w:r>
        <w:t>Checkout -&gt; Build -&gt; Package -&gt; SCP JAR -&gt; SSH -&gt; Stop old process -&gt; Start application.</w:t>
      </w:r>
    </w:p>
    <w:p>
      <w:pPr>
        <w:pStyle w:val="Heading2"/>
      </w:pPr>
      <w:r>
        <w:t>Testing</w:t>
      </w:r>
    </w:p>
    <w:p>
      <w:r>
        <w:t>Push code to GitHub and verify automatic Jenkins build and deployment.</w:t>
      </w:r>
    </w:p>
    <w:p>
      <w:pPr>
        <w:pStyle w:val="Heading2"/>
      </w:pPr>
      <w:r>
        <w:t>Troubleshooting</w:t>
      </w:r>
    </w:p>
    <w:p>
      <w:r>
        <w:t>1. Jenkins failed to start: Install supported Java version.</w:t>
        <w:br/>
        <w:t>2. Git authentication failed: Use GitHub PAT or SSH.</w:t>
        <w:br/>
        <w:t>3. Branch master not found: Use main branch.</w:t>
        <w:br/>
        <w:t>4. Waiting for executor: Increase executors.</w:t>
        <w:br/>
        <w:t>5. Host key verification failed: Accept host as Jenkins user.</w:t>
        <w:br/>
        <w:t>6. Permission denied (publickey): Copy Jenkins public key to authorized_keys.</w:t>
        <w:br/>
        <w:t>7. SCP permission denied: Fix ownership of deployment directory.</w:t>
        <w:br/>
        <w:t>8. Git push rejected: git pull --rebase origin main then push.</w:t>
        <w:br/>
        <w:t>9. Webhook not triggering: Verify payload URL and security groups.</w:t>
        <w:br/>
        <w:t>10. Maven build failed: Verify JDK and Maven installation.</w:t>
      </w:r>
    </w:p>
    <w:p>
      <w:pPr>
        <w:pStyle w:val="Heading2"/>
      </w:pPr>
      <w:r>
        <w:t>Outcome</w:t>
      </w:r>
    </w:p>
    <w:p>
      <w:r>
        <w:t>Successfully implemented an automated CI/CD pipeline with GitHub, Jenkins, Maven and AWS EC2.</w:t>
      </w:r>
    </w:p>
    <w:p>
      <w:pPr>
        <w:pStyle w:val="Heading2"/>
      </w:pPr>
      <w:r>
        <w:t>Interview Topics</w:t>
      </w:r>
    </w:p>
    <w:p>
      <w:r>
        <w:t>CI vs CD, Jenkins Pipeline, Webhooks, Maven lifecycle, SSH deployment, Jenkins credentials, troubleshooting.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