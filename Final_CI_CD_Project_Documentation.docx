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CI/CD Automation Project Documentation</w:t>
      </w:r>
    </w:p>
    <w:p>
      <w:r>
        <w:t>Project: Automated Build and Deployment of Spring PetClinic using GitHub, Jenkins, Maven and AWS EC2 (Amazon Linux 2023).</w:t>
      </w:r>
    </w:p>
    <w:p>
      <w:pPr>
        <w:pStyle w:val="Heading1"/>
      </w:pPr>
      <w:r>
        <w:t>1. Objective</w:t>
      </w:r>
    </w:p>
    <w:p>
      <w:r>
        <w:t>Implement an end-to-end CI/CD pipeline that automatically builds, tests and deploys a Spring Boot application on every push to GitHub.</w:t>
      </w:r>
    </w:p>
    <w:p>
      <w:pPr>
        <w:pStyle w:val="Heading1"/>
      </w:pPr>
      <w:r>
        <w:t>2. Architecture</w:t>
      </w:r>
    </w:p>
    <w:p>
      <w:r>
        <w:t>Developer -&gt; GitHub -&gt; Webhook -&gt; Jenkins -&gt; Maven Build -&gt; SCP -&gt; Application Server -&gt; Spring Boot Application</w:t>
      </w:r>
    </w:p>
    <w:p>
      <w:pPr>
        <w:pStyle w:val="Heading1"/>
      </w:pPr>
      <w:r>
        <w:t>3. Prerequisites</w:t>
      </w:r>
    </w:p>
    <w:p>
      <w:r>
        <w:t>Two Amazon Linux 2023 EC2 instances (Jenkins &amp; Application), GitHub account, Java, Maven, Git, Jenkins, SSH access.</w:t>
      </w:r>
    </w:p>
    <w:p>
      <w:pPr>
        <w:pStyle w:val="Heading1"/>
      </w:pPr>
      <w:r>
        <w:t>4. Jenkins Server Setup</w:t>
      </w:r>
    </w:p>
    <w:p>
      <w:r>
        <w:t>Commands:</w:t>
        <w:br/>
        <w:t>1. sudo dnf update -y</w:t>
        <w:br/>
        <w:t>2. sudo dnf install git maven -y</w:t>
        <w:br/>
        <w:t>3. sudo dnf install java-21-amazon-corretto-devel -y (required by latest Jenkins)</w:t>
        <w:br/>
        <w:t>4. Install Jenkins repository and package</w:t>
        <w:br/>
        <w:t>5. sudo systemctl enable --now jenkins</w:t>
        <w:br/>
        <w:t>6. sudo firewall-cmd/SG: allow 8080 and 22</w:t>
        <w:br/>
        <w:t>7. Retrieve initial admin password from /var/lib/jenkins/secrets/initialAdminPassword</w:t>
      </w:r>
    </w:p>
    <w:p>
      <w:pPr>
        <w:pStyle w:val="Heading1"/>
      </w:pPr>
      <w:r>
        <w:t>5. Application Server Setup</w:t>
      </w:r>
    </w:p>
    <w:p>
      <w:r>
        <w:t>sudo dnf update -y</w:t>
        <w:br/>
        <w:t>sudo dnf install java-17-amazon-corretto-devel -y</w:t>
        <w:br/>
        <w:t>mkdir -p /home/ec2-user/app</w:t>
        <w:br/>
        <w:t>chown -R ec2-user:ec2-user /home/ec2-user/app</w:t>
      </w:r>
    </w:p>
    <w:p>
      <w:pPr>
        <w:pStyle w:val="Heading1"/>
      </w:pPr>
      <w:r>
        <w:t>6. GitHub Setup</w:t>
      </w:r>
    </w:p>
    <w:p>
      <w:r>
        <w:t>Fork/clone Spring PetClinic, create your own repository, add Jenkinsfile, commit and push to main branch.</w:t>
      </w:r>
    </w:p>
    <w:p>
      <w:pPr>
        <w:pStyle w:val="Heading1"/>
      </w:pPr>
      <w:r>
        <w:t>7. Jenkins Configuration</w:t>
      </w:r>
    </w:p>
    <w:p>
      <w:r>
        <w:t>Install suggested plugins, configure JDK, Git and Maven under Manage Jenkins &gt; Tools, add GitHub credentials, create Pipeline job using Pipeline script from SCM.</w:t>
      </w:r>
    </w:p>
    <w:p>
      <w:pPr>
        <w:pStyle w:val="Heading1"/>
      </w:pPr>
      <w:r>
        <w:t>8. Passwordless SSH</w:t>
      </w:r>
    </w:p>
    <w:p>
      <w:r>
        <w:t>Switch to jenkins user, generate SSH key, copy public key to application server authorized_keys, verify login using ssh ec2-user@APP_SERVER_IP.</w:t>
      </w:r>
    </w:p>
    <w:p>
      <w:pPr>
        <w:pStyle w:val="Heading1"/>
      </w:pPr>
      <w:r>
        <w:t>9. GitHub Webhook</w:t>
      </w:r>
    </w:p>
    <w:p>
      <w:r>
        <w:t>Repository Settings &gt; Webhooks &gt; Add Webhook &gt; http://JENKINS_IP:8080/github-webhook/ &gt; application/json &gt; Just the push event.</w:t>
      </w:r>
    </w:p>
    <w:p>
      <w:pPr>
        <w:pStyle w:val="Heading1"/>
      </w:pPr>
      <w:r>
        <w:t>10. Jenkinsfile Pipeline</w:t>
      </w:r>
    </w:p>
    <w:p>
      <w:r>
        <w:t>Stages: Checkout -&gt; Build (mvn clean package -DskipTests) -&gt; Deploy (scp JAR and ssh to restart application).</w:t>
      </w:r>
    </w:p>
    <w:p>
      <w:pPr>
        <w:pStyle w:val="Heading1"/>
      </w:pPr>
      <w:r>
        <w:t>11. Verification</w:t>
      </w:r>
    </w:p>
    <w:p>
      <w:r>
        <w:t>Verify Jenkins build success, application running on port 8080, access http://APP_SERVER_IP:8080.</w:t>
      </w:r>
    </w:p>
    <w:p>
      <w:pPr>
        <w:pStyle w:val="Heading1"/>
      </w:pPr>
      <w:r>
        <w:t>12. Troubleshooting</w:t>
      </w:r>
    </w:p>
    <w:p>
      <w:r>
        <w:t>• Jenkins failed to start: Installed Java 17; latest Jenkins required Java 21.</w:t>
        <w:br/>
        <w:t>• Git push authentication failed: Switched from HTTPS password to SSH/PAT.</w:t>
        <w:br/>
        <w:t>• master branch error: Changed pipeline branch to main.</w:t>
        <w:br/>
        <w:t>• Waiting for executor: Configured built-in node executors.</w:t>
        <w:br/>
        <w:t>• Host key verification failed: Accepted SSH host key as jenkins user.</w:t>
        <w:br/>
        <w:t>• Permission denied (publickey): Copied Jenkins public key to application server.</w:t>
        <w:br/>
        <w:t>• SCP permission denied: Fixed /home/ec2-user/app ownership.</w:t>
        <w:br/>
        <w:t>• Webhook not triggering: Verified payload URL and GitHub webhook delivery.</w:t>
      </w:r>
    </w:p>
    <w:p>
      <w:pPr>
        <w:pStyle w:val="Heading1"/>
      </w:pPr>
      <w:r>
        <w:t>13. Outcome</w:t>
      </w:r>
    </w:p>
    <w:p>
      <w:r>
        <w:t>A fully automated CI/CD pipeline was implemented. Every push to GitHub automatically triggers Jenkins to build the application using Maven and deploy it to the Amazon Linux application server via SSH.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